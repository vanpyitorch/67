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ГЛОССАРИЙ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800"/>
        <w:gridCol w:w="4838"/>
      </w:tblGrid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Термин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Объяснение простыми словами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 в модели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Пользователь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Человек, который работает с приложением магазина.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Имеет ФИО, логин и пароль; ему назначена роль; оформляет заказы.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Роль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Права пользователя в приложении. Варианты: гость, клиент, менеджер, администратор.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Определяет, что пользователю доступно; связана с пользователем.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Товар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Позиция, которую магазин предлагает покупателю.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Главная сущность. Описывается артикулом, наименованием, описанием, ценой, скидкой, остатком, единицей измерения и изображением.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Категория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Группа, к которой относится товар по своему виду.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Включает товары.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Производитель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Компания, которая выпускает товары.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Выпускает товары.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Поставщик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Компания, которая поставляет товары в магазин.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Поставляет товары; по ней можно фильтровать список.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Заказ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Покупка, которую оформил пользователь: выбранные товары, которые он получит в пункте выдачи.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Связывает пользователя, строки заказа, пункт выдачи и статус.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Строка заказа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Одна позиция заказа: какой товар и в каком количестве в него вошёл.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Связывает заказ и товар.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Пункт выдачи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Место, где покупатель получает свой заказ.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Заказ выдают в пункте выдачи.</w:t>
            </w:r>
          </w:p>
        </w:tc>
      </w:tr>
      <w:tr>
        <w:trPr>
          <w:trHeight w:val="425"/>
        </w:trPr>
        <w:tc>
          <w:tcPr>
            <w:tcW w:type="dxa" w:w="19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Статус заказа</w:t>
            </w:r>
          </w:p>
        </w:tc>
        <w:tc>
          <w:tcPr>
            <w:tcW w:type="dxa" w:w="3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Текущее состояние заказа.</w:t>
            </w:r>
          </w:p>
        </w:tc>
        <w:tc>
          <w:tcPr>
            <w:tcW w:type="dxa" w:w="48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Сущность. Каждый заказ имеет статус.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